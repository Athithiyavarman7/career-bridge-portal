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ALEX KUMAR</w:t>
      </w:r>
    </w:p>
    <w:p>
      <w:pPr>
        <w:jc w:val="center"/>
      </w:pPr>
      <w:r>
        <w:t>Coimbatore, Tamil Nadu | +91 98765 43210 | alex.kumar@example.com</w:t>
        <w:br/>
      </w:r>
      <w:r>
        <w:t>github.com/alexkumar | linkedin.com/in/alexkumar</w:t>
      </w:r>
    </w:p>
    <w:p>
      <w:pPr>
        <w:spacing w:before="140" w:after="40"/>
      </w:pPr>
      <w:r>
        <w:rPr>
          <w:b/>
          <w:sz w:val="24"/>
        </w:rPr>
        <w:t>CAREER OBJECTIVE</w:t>
      </w:r>
    </w:p>
    <w:p>
      <w:r>
        <w:t>Motivated B.Tech Information Technology student seeking an entry-level software development opportunity to apply programming, web development, database, and problem-solving skills while contributing to real-world projects.</w:t>
      </w:r>
    </w:p>
    <w:p>
      <w:pPr>
        <w:spacing w:before="140" w:after="40"/>
      </w:pPr>
      <w:r>
        <w:rPr>
          <w:b/>
          <w:sz w:val="24"/>
        </w:rPr>
        <w:t>EDUCATION</w:t>
      </w:r>
    </w:p>
    <w:p>
      <w:r>
        <w:rPr>
          <w:b/>
        </w:rPr>
        <w:t>B.Tech Information Technology</w:t>
      </w:r>
      <w:r>
        <w:t xml:space="preserve"> — Dr. Mahalingam College of Engineering and Technology, Tamil Nadu</w:t>
        <w:br/>
      </w:r>
      <w:r>
        <w:t>Expected Graduation: 2027 | CGPA: 8.2/10</w:t>
      </w:r>
    </w:p>
    <w:p>
      <w:pPr>
        <w:spacing w:before="140" w:after="40"/>
      </w:pPr>
      <w:r>
        <w:rPr>
          <w:b/>
          <w:sz w:val="24"/>
        </w:rPr>
        <w:t>TECHNICAL SKILLS</w:t>
      </w:r>
    </w:p>
    <w:p>
      <w:r>
        <w:t>Languages: Java, Python, JavaScript</w:t>
        <w:br/>
        <w:t>Frontend: React.js, HTML, CSS, Bootstrap</w:t>
        <w:br/>
        <w:t>Backend: Django, Django REST Framework</w:t>
        <w:br/>
        <w:t>Database: MySQL, SQLite</w:t>
        <w:br/>
        <w:t>Tools: Git, GitHub, VS Code</w:t>
        <w:br/>
        <w:t>Core Concepts: Data Structures and Algorithms, REST APIs, OOP</w:t>
      </w:r>
    </w:p>
    <w:p>
      <w:pPr>
        <w:spacing w:before="140" w:after="40"/>
      </w:pPr>
      <w:r>
        <w:rPr>
          <w:b/>
          <w:sz w:val="24"/>
        </w:rPr>
        <w:t>PROJECTS</w:t>
      </w:r>
    </w:p>
    <w:p>
      <w:r>
        <w:rPr>
          <w:b/>
        </w:rPr>
        <w:t>JobPortal — Full-Stack Web Application</w:t>
      </w:r>
    </w:p>
    <w:p>
      <w:r>
        <w:t>Developed a job portal using React.js and Django REST Framework where job seekers can browse jobs, view job details, upload resumes, and submit applications. Implemented JWT-based authentication and REST API integration.</w:t>
      </w:r>
    </w:p>
    <w:p>
      <w:r>
        <w:rPr>
          <w:b/>
        </w:rPr>
        <w:t>AI Resume Screening System</w:t>
      </w:r>
    </w:p>
    <w:p>
      <w:r>
        <w:t>Built a Python-based resume screening prototype using machine learning techniques to analyze resume information and assist with candidate classification.</w:t>
      </w:r>
    </w:p>
    <w:p>
      <w:r>
        <w:rPr>
          <w:b/>
        </w:rPr>
        <w:t>Hostel Room Management System</w:t>
      </w:r>
    </w:p>
    <w:p>
      <w:r>
        <w:t>Designed a database-driven system to manage student room allocation, occupancy, and hostel records with a focus on reducing manual administration.</w:t>
      </w:r>
    </w:p>
    <w:p>
      <w:pPr>
        <w:spacing w:before="140" w:after="40"/>
      </w:pPr>
      <w:r>
        <w:rPr>
          <w:b/>
          <w:sz w:val="24"/>
        </w:rPr>
        <w:t>CERTIFICATIONS</w:t>
      </w:r>
    </w:p>
    <w:p>
      <w:pPr>
        <w:pStyle w:val="ListBullet"/>
        <w:spacing w:after="20"/>
      </w:pPr>
      <w:r>
        <w:t>Python Programming — Online Certification</w:t>
      </w:r>
    </w:p>
    <w:p>
      <w:pPr>
        <w:pStyle w:val="ListBullet"/>
        <w:spacing w:after="20"/>
      </w:pPr>
      <w:r>
        <w:t>Introduction to Machine Learning — Online Certification</w:t>
      </w:r>
    </w:p>
    <w:p>
      <w:pPr>
        <w:pStyle w:val="ListBullet"/>
        <w:spacing w:after="20"/>
      </w:pPr>
      <w:r>
        <w:t>SQL and Database Fundamentals — Online Certification</w:t>
      </w:r>
    </w:p>
    <w:p>
      <w:pPr>
        <w:spacing w:before="140" w:after="40"/>
      </w:pPr>
      <w:r>
        <w:rPr>
          <w:b/>
          <w:sz w:val="24"/>
        </w:rPr>
        <w:t>ACHIEVEMENTS</w:t>
      </w:r>
    </w:p>
    <w:p>
      <w:pPr>
        <w:pStyle w:val="ListBullet"/>
        <w:spacing w:after="20"/>
      </w:pPr>
      <w:r>
        <w:t>Practicing Data Structures and Algorithms for technical placement preparation.</w:t>
      </w:r>
    </w:p>
    <w:p>
      <w:pPr>
        <w:pStyle w:val="ListBullet"/>
        <w:spacing w:after="20"/>
      </w:pPr>
      <w:r>
        <w:t>Developed multiple academic projects using Python, React, Django, and SQL.</w:t>
      </w:r>
    </w:p>
    <w:p>
      <w:pPr>
        <w:spacing w:before="140" w:after="40"/>
      </w:pPr>
      <w:r>
        <w:rPr>
          <w:b/>
          <w:sz w:val="24"/>
        </w:rPr>
        <w:t>INTERESTS</w:t>
      </w:r>
    </w:p>
    <w:p>
      <w:r>
        <w:t>Software Development, Machine Learning, Data Structures and Algorithms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